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2540"/>
          </w:tcPr>
          <w:p>
            <w:pPr>
              <w:spacing w:before="440" w:after="80"/>
              <w:jc w:val="center"/>
            </w:pPr>
            <w:r>
              <w:rPr>
                <w:b/>
                <w:color w:val="FFFFFF"/>
                <w:sz w:val="64"/>
              </w:rPr>
              <w:t>PagoYa</w:t>
            </w:r>
          </w:p>
          <w:p>
            <w:pPr>
              <w:spacing w:before="0" w:after="80"/>
              <w:jc w:val="center"/>
            </w:pPr>
            <w:r>
              <w:rPr>
                <w:b/>
                <w:color w:val="1D9E75"/>
                <w:sz w:val="28"/>
              </w:rPr>
              <w:t>Manual de Incorporación — Equipo de Ventas en Campo</w:t>
            </w:r>
          </w:p>
          <w:p>
            <w:pPr>
              <w:spacing w:before="0" w:after="440"/>
              <w:jc w:val="center"/>
            </w:pPr>
            <w:r>
              <w:rPr>
                <w:color w:val="E2E8F0"/>
                <w:sz w:val="20"/>
              </w:rPr>
              <w:t>Street Team Sales Rep Onboarding Guide  ·  Mayo 2026</w:t>
            </w:r>
          </w:p>
        </w:tc>
      </w:tr>
    </w:tbl>
    <w:p/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1. Bienvenido al Equipo PagoYa</w:t>
      </w:r>
    </w:p>
    <w:p>
      <w:pPr>
        <w:spacing w:before="0" w:after="80"/>
      </w:pPr>
      <w:r>
        <w:rPr>
          <w:color w:val="1E293B"/>
          <w:sz w:val="21"/>
        </w:rPr>
        <w:t>¡Felicidades por unirte al equipo de campo de PagoYa! Eres la cara de la empresa en tu comunidad. Tu misión es simple: hablar con personas que pagan sus servicios en efectivo — luz, agua, teléfono — y mostrarles que existe una forma más fácil, más rápida y sin filas.</w:t>
      </w:r>
    </w:p>
    <w:p>
      <w:pPr>
        <w:spacing w:before="0" w:after="80"/>
      </w:pPr>
      <w:r>
        <w:rPr>
          <w:color w:val="1E293B"/>
          <w:sz w:val="21"/>
        </w:rPr>
        <w:t>Este manual te da todo lo que necesitas para hacer tu primera venta el mismo día.</w:t>
      </w: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2. ¿Qué es PagoYa?</w:t>
      </w:r>
    </w:p>
    <w:p>
      <w:pPr>
        <w:spacing w:before="0" w:after="80"/>
      </w:pPr>
      <w:r>
        <w:rPr>
          <w:color w:val="1E293B"/>
          <w:sz w:val="21"/>
        </w:rPr>
        <w:t>PagoYa es una app de pagos móvil que le permite al usuario pagar servicios del hogar (CFE, agua, Telmex, Izzi, etc.) y hacer recargas de tiempo aire desde su celular, sin necesitar cuenta bancaria ni tarjeta de crédito.</w:t>
      </w:r>
    </w:p>
    <w:p>
      <w:pPr>
        <w:spacing w:before="200" w:after="40"/>
      </w:pPr>
      <w:r>
        <w:rPr>
          <w:b/>
          <w:color w:val="0A2540"/>
          <w:sz w:val="24"/>
        </w:rPr>
        <w:t>¿Cómo funciona en 3 pasos?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Paso 1 — Cargar saldo:</w:t>
      </w:r>
      <w:r>
        <w:rPr>
          <w:b w:val="0"/>
          <w:sz w:val="21"/>
        </w:rPr>
        <w:t xml:space="preserve"> El usuario va a cualquier tienda OXXO y deposita efectivo usando un código de barras generado en la app.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Paso 2 — Pagar el servicio:</w:t>
      </w:r>
      <w:r>
        <w:rPr>
          <w:b w:val="0"/>
          <w:sz w:val="21"/>
        </w:rPr>
        <w:t xml:space="preserve"> Con el saldo en su billetera PagoYa, selecciona el servicio que quiere pagar e ingresa su número de cuenta.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Paso 3 — Listo:</w:t>
      </w:r>
      <w:r>
        <w:rPr>
          <w:b w:val="0"/>
          <w:sz w:val="21"/>
        </w:rPr>
        <w:t xml:space="preserve"> El pago se procesa en segundos. El usuario recibe un comprobante por WhatsApp.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💡 Dato clave:  </w:t>
            </w:r>
            <w:r>
              <w:rPr>
                <w:color w:val="1E293B"/>
                <w:sz w:val="21"/>
              </w:rPr>
              <w:t>Comisión fija de $15 MXN por transacción. Sin mensualidad, sin suscripción, sin sorpresas.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3. Servicios que PagoYa puede pagar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2540"/>
          </w:tcPr>
          <w:p>
            <w:r>
              <w:rPr>
                <w:b/>
                <w:color w:val="FFFFFF"/>
                <w:sz w:val="21"/>
              </w:rPr>
              <w:t>Categoría</w:t>
            </w:r>
          </w:p>
        </w:tc>
        <w:tc>
          <w:tcPr>
            <w:tcW w:type="dxa" w:w="4680"/>
            <w:shd w:val="clear" w:color="auto" w:fill="0A2540"/>
          </w:tcPr>
          <w:p>
            <w:r>
              <w:rPr>
                <w:b/>
                <w:color w:val="FFFFFF"/>
                <w:sz w:val="21"/>
              </w:rPr>
              <w:t>Ejemplos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Electricidad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CFE (toda la República Mexicana)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Telefonía fija / internet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Telmex, Izzi, Totalplay, Megacable, Sky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Telefonía móvil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Recargas Telcel, AT&amp;T, Movistar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Agua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Organismos municipales seleccionados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Más de 26 servicios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Gas, TV de paga, y más en el catálogo</w:t>
            </w:r>
          </w:p>
        </w:tc>
      </w:tr>
    </w:tbl>
    <w:p/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4. Tu Rol Como Representante de Campo</w:t>
      </w:r>
    </w:p>
    <w:p>
      <w:pPr>
        <w:spacing w:before="0" w:after="80"/>
      </w:pPr>
      <w:r>
        <w:rPr>
          <w:b w:val="0"/>
          <w:color w:val="1E293B"/>
          <w:sz w:val="21"/>
        </w:rPr>
        <w:t xml:space="preserve">Tu trabajo es </w:t>
      </w:r>
      <w:r>
        <w:rPr>
          <w:b/>
          <w:color w:val="1E293B"/>
          <w:sz w:val="21"/>
        </w:rPr>
        <w:t>identificar prospectos</w:t>
      </w:r>
      <w:r>
        <w:rPr>
          <w:b w:val="0"/>
          <w:color w:val="1E293B"/>
          <w:sz w:val="21"/>
        </w:rPr>
        <w:t xml:space="preserve"> y guiarlos en el proceso de registro. No eres un cobrador ni un técnico — eres un asesor que ayuda a la gente a ahorrar tiempo y evitar filas.</w:t>
      </w:r>
    </w:p>
    <w:p>
      <w:pPr>
        <w:spacing w:before="200" w:after="40"/>
      </w:pPr>
      <w:r>
        <w:rPr>
          <w:b/>
          <w:color w:val="0A2540"/>
          <w:sz w:val="24"/>
        </w:rPr>
        <w:t>¿A quién le hablas?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Personas que van a pagar servicios a tiendas de conveniencia o farmacias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Pequeños comerciantes que pagan servicios del negocio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Personas mayores que tienen celular pero no cuenta bancaria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Colonias y barrios donde hay OXXO pero poco acceso a bancos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Clientes de papelerías, tiendas de abarrotes, mercados</w:t>
      </w:r>
    </w:p>
    <w:p>
      <w:pPr>
        <w:spacing w:before="200" w:after="40"/>
      </w:pPr>
      <w:r>
        <w:rPr>
          <w:b/>
          <w:color w:val="0A2540"/>
          <w:sz w:val="24"/>
        </w:rPr>
        <w:t>¿Qué NO haces?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No manejas dinero del cliente — PagoYa no te da efectivo ni lo recibes tú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No eres responsable de procesar pagos — la app lo hace todo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No prometes plazos que no puedes cumplir</w:t>
      </w: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5. Cómo Hacer una Demo en 5 Minutos</w:t>
      </w:r>
    </w:p>
    <w:p>
      <w:pPr>
        <w:spacing w:before="0" w:after="80"/>
      </w:pPr>
      <w:r>
        <w:rPr>
          <w:color w:val="1E293B"/>
          <w:sz w:val="21"/>
        </w:rPr>
        <w:t>Antes de salir a campo, practica este flujo hasta que lo hagas de memoria.</w:t>
      </w:r>
    </w:p>
    <w:p>
      <w:pPr>
        <w:spacing w:before="200" w:after="40"/>
      </w:pPr>
      <w:r>
        <w:rPr>
          <w:b/>
          <w:color w:val="0A2540"/>
          <w:sz w:val="24"/>
        </w:rPr>
        <w:t>Paso 1: Saludo rápido (30 seg)</w:t>
      </w:r>
    </w:p>
    <w:p>
      <w:pPr>
        <w:spacing w:before="0" w:after="80"/>
      </w:pPr>
      <w:r>
        <w:rPr>
          <w:color w:val="1E293B"/>
          <w:sz w:val="21"/>
        </w:rPr>
        <w:t>"Hola, le presento PagoYa — una app para pagar su luz o recarga sin hacer filas. ¿Me da un minuto?"</w:t>
      </w:r>
    </w:p>
    <w:p>
      <w:pPr>
        <w:spacing w:before="200" w:after="40"/>
      </w:pPr>
      <w:r>
        <w:rPr>
          <w:b/>
          <w:color w:val="0A2540"/>
          <w:sz w:val="24"/>
        </w:rPr>
        <w:t>Paso 2: Muestra la app (60 seg)</w:t>
      </w:r>
    </w:p>
    <w:p>
      <w:pPr>
        <w:spacing w:before="0" w:after="80"/>
      </w:pPr>
      <w:r>
        <w:rPr>
          <w:color w:val="1E293B"/>
          <w:sz w:val="21"/>
        </w:rPr>
        <w:t>Abre pagoyamx.com en tu celular. Muestra la pantalla de registro. Señala el botón de "Depositar en OXXO" para explicar cómo se carga el saldo.</w:t>
      </w:r>
    </w:p>
    <w:p>
      <w:pPr>
        <w:spacing w:before="200" w:after="40"/>
      </w:pPr>
      <w:r>
        <w:rPr>
          <w:b/>
          <w:color w:val="0A2540"/>
          <w:sz w:val="24"/>
        </w:rPr>
        <w:t>Paso 3: Dato del costo (30 seg)</w:t>
      </w:r>
    </w:p>
    <w:p>
      <w:pPr>
        <w:spacing w:before="0" w:after="80"/>
      </w:pPr>
      <w:r>
        <w:rPr>
          <w:color w:val="1E293B"/>
          <w:sz w:val="21"/>
        </w:rPr>
        <w:t>"La comisión es $15 pesos fijos por pago. No hay mensualidad. Si paga su CFE una vez al mes, son solo $15 pesos por no hacer fila."</w:t>
      </w:r>
    </w:p>
    <w:p>
      <w:pPr>
        <w:spacing w:before="200" w:after="40"/>
      </w:pPr>
      <w:r>
        <w:rPr>
          <w:b/>
          <w:color w:val="0A2540"/>
          <w:sz w:val="24"/>
        </w:rPr>
        <w:t>Paso 4: Cierre (60 seg)</w:t>
      </w:r>
    </w:p>
    <w:p>
      <w:pPr>
        <w:spacing w:before="0" w:after="80"/>
      </w:pPr>
      <w:r>
        <w:rPr>
          <w:color w:val="1E293B"/>
          <w:sz w:val="21"/>
        </w:rPr>
        <w:t>"¿Le registro ahora o le dejo la tarjeta? El registro tarda 2 minutos y es gratis."</w:t>
      </w:r>
    </w:p>
    <w:p>
      <w:pPr>
        <w:spacing w:before="200" w:after="40"/>
      </w:pPr>
      <w:r>
        <w:rPr>
          <w:b/>
          <w:color w:val="0A2540"/>
          <w:sz w:val="24"/>
        </w:rPr>
        <w:t>Paso 5: Seguimiento</w:t>
      </w:r>
    </w:p>
    <w:p>
      <w:pPr>
        <w:spacing w:before="0" w:after="80"/>
      </w:pPr>
      <w:r>
        <w:rPr>
          <w:color w:val="1E293B"/>
          <w:sz w:val="21"/>
        </w:rPr>
        <w:t>Si no se registra en ese momento, toma su número y envíale el link de registro por WhatsApp: pagoyamx.com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📱 Tu herramienta principal:  </w:t>
            </w:r>
            <w:r>
              <w:rPr>
                <w:color w:val="1E293B"/>
                <w:sz w:val="21"/>
              </w:rPr>
              <w:t>pagoyamx.com — funciona en cualquier celular con internet. No necesitas descargar nada para mostrar la demo.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6. Manejo de Objeciones Comunes</w:t>
      </w:r>
    </w:p>
    <w:p>
      <w:pPr>
        <w:spacing w:before="200" w:after="40"/>
      </w:pPr>
      <w:r>
        <w:rPr>
          <w:b/>
          <w:color w:val="0A2540"/>
          <w:sz w:val="24"/>
        </w:rPr>
        <w:t>🙋 Cliente: "No tengo tarjeta ni cuenta de banco"</w:t>
      </w:r>
    </w:p>
    <w:p>
      <w:pPr>
        <w:spacing w:before="0" w:after="80"/>
      </w:pPr>
      <w:r>
        <w:rPr>
          <w:color w:val="1E293B"/>
          <w:sz w:val="21"/>
        </w:rPr>
        <w:t>✅ Tú: ¡Perfecto! PagoYa no necesita ninguna. Solo vas al OXXO con efectivo, depositas, y ya tienes saldo para pagar.</w:t>
      </w:r>
    </w:p>
    <w:p>
      <w:pPr>
        <w:spacing w:before="200" w:after="40"/>
      </w:pPr>
      <w:r>
        <w:rPr>
          <w:b/>
          <w:color w:val="0A2540"/>
          <w:sz w:val="24"/>
        </w:rPr>
        <w:t>🙋 Cliente: "¿Y si me cobran de más?"</w:t>
      </w:r>
    </w:p>
    <w:p>
      <w:pPr>
        <w:spacing w:before="0" w:after="80"/>
      </w:pPr>
      <w:r>
        <w:rPr>
          <w:color w:val="1E293B"/>
          <w:sz w:val="21"/>
        </w:rPr>
        <w:t>✅ Tú: La comisión siempre es $15 MXN fija, se muestra antes de confirmar. Nunca hay sorpresas.</w:t>
      </w:r>
    </w:p>
    <w:p>
      <w:pPr>
        <w:spacing w:before="200" w:after="40"/>
      </w:pPr>
      <w:r>
        <w:rPr>
          <w:b/>
          <w:color w:val="0A2540"/>
          <w:sz w:val="24"/>
        </w:rPr>
        <w:t>🙋 Cliente: "No confío en dar mis datos"</w:t>
      </w:r>
    </w:p>
    <w:p>
      <w:pPr>
        <w:spacing w:before="0" w:after="80"/>
      </w:pPr>
      <w:r>
        <w:rPr>
          <w:color w:val="1E293B"/>
          <w:sz w:val="21"/>
        </w:rPr>
        <w:t>✅ Tú: Solo pedimos tu número de teléfono para el registro. No pedimos CURP, RFC, ni información bancaria.</w:t>
      </w:r>
    </w:p>
    <w:p>
      <w:pPr>
        <w:spacing w:before="200" w:after="40"/>
      </w:pPr>
      <w:r>
        <w:rPr>
          <w:b/>
          <w:color w:val="0A2540"/>
          <w:sz w:val="24"/>
        </w:rPr>
        <w:t>🙋 Cliente: "¿Y si algo sale mal con mi pago?"</w:t>
      </w:r>
    </w:p>
    <w:p>
      <w:pPr>
        <w:spacing w:before="0" w:after="80"/>
      </w:pPr>
      <w:r>
        <w:rPr>
          <w:color w:val="1E293B"/>
          <w:sz w:val="21"/>
        </w:rPr>
        <w:t>✅ Tú: Tienes soporte directo en soporte@pagoyamx.com. Cada pago genera un folio de comprobante.</w:t>
      </w:r>
    </w:p>
    <w:p>
      <w:pPr>
        <w:spacing w:before="200" w:after="40"/>
      </w:pPr>
      <w:r>
        <w:rPr>
          <w:b/>
          <w:color w:val="0A2540"/>
          <w:sz w:val="24"/>
        </w:rPr>
        <w:t>🙋 Cliente: "Ya pago en Oxxo directo"</w:t>
      </w:r>
    </w:p>
    <w:p>
      <w:pPr>
        <w:spacing w:before="0" w:after="80"/>
      </w:pPr>
      <w:r>
        <w:rPr>
          <w:color w:val="1E293B"/>
          <w:sz w:val="21"/>
        </w:rPr>
        <w:t>✅ Tú: Con PagoYa lo haces desde tu celular sin pararte en la caja. El depósito en OXXO lo haces una sola vez y con ese saldo pagas cuando quieras.</w:t>
      </w:r>
    </w:p>
    <w:p>
      <w:pPr>
        <w:spacing w:before="200" w:after="40"/>
      </w:pPr>
      <w:r>
        <w:rPr>
          <w:b/>
          <w:color w:val="0A2540"/>
          <w:sz w:val="24"/>
        </w:rPr>
        <w:t>🙋 Cliente: "No sé usar apps"</w:t>
      </w:r>
    </w:p>
    <w:p>
      <w:pPr>
        <w:spacing w:before="0" w:after="80"/>
      </w:pPr>
      <w:r>
        <w:rPr>
          <w:color w:val="1E293B"/>
          <w:sz w:val="21"/>
        </w:rPr>
        <w:t>✅ Tú: La app es una página web — no hay que descargar nada. Si sabes mandar WhatsApp, sabes usar PagoYa.</w:t>
      </w: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7. Cómo Registrar a un Usuario</w:t>
      </w:r>
    </w:p>
    <w:p>
      <w:pPr>
        <w:spacing w:before="0" w:after="80"/>
      </w:pPr>
      <w:r>
        <w:rPr>
          <w:color w:val="1E293B"/>
          <w:sz w:val="21"/>
        </w:rPr>
        <w:t>El registro es 100% gratis y se hace en el momento. Sigue estos pasos: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1.</w:t>
      </w:r>
      <w:r>
        <w:rPr>
          <w:b w:val="0"/>
          <w:sz w:val="21"/>
        </w:rPr>
        <w:t xml:space="preserve"> Abre pagoyamx.com/register en el celular del cliente (o en el tuyo para mostrar).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2.</w:t>
      </w:r>
      <w:r>
        <w:rPr>
          <w:b w:val="0"/>
          <w:sz w:val="21"/>
        </w:rPr>
        <w:t xml:space="preserve"> El cliente ingresa su número de celular.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3.</w:t>
      </w:r>
      <w:r>
        <w:rPr>
          <w:b w:val="0"/>
          <w:sz w:val="21"/>
        </w:rPr>
        <w:t xml:space="preserve"> Confirma con un código de verificación por WhatsApp.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4.</w:t>
      </w:r>
      <w:r>
        <w:rPr>
          <w:b w:val="0"/>
          <w:sz w:val="21"/>
        </w:rPr>
        <w:t xml:space="preserve"> ¡Listo! Ya tiene billetera PagoYa. El siguiente paso es ir al OXXO a depositar su primer saldo.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</w:r>
      <w:r>
        <w:rPr>
          <w:b/>
          <w:sz w:val="21"/>
        </w:rPr>
        <w:t>5.</w:t>
      </w:r>
      <w:r>
        <w:rPr>
          <w:b w:val="0"/>
          <w:sz w:val="21"/>
        </w:rPr>
        <w:t xml:space="preserve"> Explícale que puede depositar desde $50 MXN para empezar.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⚡ Consejo:  </w:t>
            </w:r>
            <w:r>
              <w:rPr>
                <w:color w:val="1E293B"/>
                <w:sz w:val="21"/>
              </w:rPr>
              <w:t>Si el cliente no puede registrarse en ese momento, comparte el link pagoyamx.com por WhatsApp y dile que lo llames al día siguiente para ayudarlo.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8. Zonas de Trabajo y Metas Sugeridas</w:t>
      </w:r>
    </w:p>
    <w:p>
      <w:pPr>
        <w:spacing w:before="0" w:after="80"/>
      </w:pPr>
      <w:r>
        <w:rPr>
          <w:color w:val="1E293B"/>
          <w:sz w:val="21"/>
        </w:rPr>
        <w:t>Trabaja en zonas con alta densidad de OXXO y poca penetración bancaria. Los mercados, plazas públicas, zonas residenciales sin sucursales bancarias son tus mejores oportunidades.</w:t>
      </w:r>
    </w:p>
    <w:p>
      <w:pPr>
        <w:spacing w:before="200" w:after="40"/>
      </w:pPr>
      <w:r>
        <w:rPr>
          <w:b/>
          <w:color w:val="0A2540"/>
          <w:sz w:val="24"/>
        </w:rPr>
        <w:t>Meta diaria sugerida (arranque)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2540"/>
          </w:tcPr>
          <w:p>
            <w:r>
              <w:rPr>
                <w:b/>
                <w:color w:val="FFFFFF"/>
                <w:sz w:val="21"/>
              </w:rPr>
              <w:t>Métrica</w:t>
            </w:r>
          </w:p>
        </w:tc>
        <w:tc>
          <w:tcPr>
            <w:tcW w:type="dxa" w:w="3120"/>
            <w:shd w:val="clear" w:color="auto" w:fill="0A2540"/>
          </w:tcPr>
          <w:p>
            <w:r>
              <w:rPr>
                <w:b/>
                <w:color w:val="FFFFFF"/>
                <w:sz w:val="21"/>
              </w:rPr>
              <w:t>Meta mínima</w:t>
            </w:r>
          </w:p>
        </w:tc>
        <w:tc>
          <w:tcPr>
            <w:tcW w:type="dxa" w:w="3120"/>
            <w:shd w:val="clear" w:color="auto" w:fill="0A2540"/>
          </w:tcPr>
          <w:p>
            <w:r>
              <w:rPr>
                <w:b/>
                <w:color w:val="FFFFFF"/>
                <w:sz w:val="21"/>
              </w:rPr>
              <w:t>Meta ideal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Personas abordadas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40+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Demos realizadas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Registros completados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Links compartidos (WA)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20+</w:t>
            </w:r>
          </w:p>
        </w:tc>
      </w:tr>
    </w:tbl>
    <w:p/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9. Datos Que Siempre Debes Saber de Memoria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💰  </w:t>
            </w:r>
            <w:r>
              <w:rPr>
                <w:color w:val="1E293B"/>
                <w:sz w:val="21"/>
              </w:rPr>
              <w:t>Comisión por transacción: $15 MXN fijos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🏪  </w:t>
            </w:r>
            <w:r>
              <w:rPr>
                <w:color w:val="1E293B"/>
                <w:sz w:val="21"/>
              </w:rPr>
              <w:t>Dónde se carga el saldo: cualquier tienda OXXO en México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💵  </w:t>
            </w:r>
            <w:r>
              <w:rPr>
                <w:color w:val="1E293B"/>
                <w:sz w:val="21"/>
              </w:rPr>
              <w:t>Mínimo de depósito: $50 MXN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⏱  </w:t>
            </w:r>
            <w:r>
              <w:rPr>
                <w:color w:val="1E293B"/>
                <w:sz w:val="21"/>
              </w:rPr>
              <w:t>Tiempo de acreditación del saldo: minutos (máx. 24 hrs)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📧  </w:t>
            </w:r>
            <w:r>
              <w:rPr>
                <w:color w:val="1E293B"/>
                <w:sz w:val="21"/>
              </w:rPr>
              <w:t>Soporte al usuario: soporte@pagoyamx.com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🌐  </w:t>
            </w:r>
            <w:r>
              <w:rPr>
                <w:color w:val="1E293B"/>
                <w:sz w:val="21"/>
              </w:rPr>
              <w:t>Sitio web: pagoyamx.com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10. Qué Hacer y Qué No Hacer</w:t>
      </w:r>
    </w:p>
    <w:p>
      <w:pPr>
        <w:spacing w:before="200" w:after="40"/>
      </w:pPr>
      <w:r>
        <w:rPr>
          <w:b/>
          <w:color w:val="0A2540"/>
          <w:sz w:val="24"/>
        </w:rPr>
        <w:t>✅ SÍ hacer: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Ser honesto sobre los costos ($15 MXN de comisión)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Mostrar la app con tu propio teléfono si el cliente no tiene internet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Compartir el link por WhatsApp si no se registran en el momento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Dar seguimiento al día siguiente a leads que no completaron el registro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Reportar tu actividad diaria (registros, zonas, feedback de clientes)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Usar ropa presentable y trato amable y respetuoso</w:t>
      </w:r>
    </w:p>
    <w:p>
      <w:pPr>
        <w:spacing w:before="200" w:after="40"/>
      </w:pPr>
      <w:r>
        <w:rPr>
          <w:b/>
          <w:color w:val="0A2540"/>
          <w:sz w:val="24"/>
        </w:rPr>
        <w:t>❌ NO hacer: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Prometer características que no existen en la app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Recibir dinero de clientes bajo ninguna circunstancia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Dar tu número personal como soporte técnico oficial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Presionar o insistir a personas que claramente no están interesadas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Compartir datos internos de la empresa o de otros usuarios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Operar en zonas asignadas a otro representante sin coordinación</w:t>
      </w: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11. Materiales de Apoyo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Tarjetas de presentación con código QR a pagoyamx.com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Flyers informativos (versión impresa y digital)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Acceso al grupo de WhatsApp del equipo de campo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Manual en versión digital (este documento)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Cuenta de demostración en la app para mostrar el flujo completo</w:t>
      </w:r>
    </w:p>
    <w:p>
      <w:pPr>
        <w:spacing w:before="360" w:after="80"/>
        <w:pBdr>
          <w:bottom w:val="single" w:sz="6" w:space="4" w:color="1D9E75"/>
        </w:pBdr>
      </w:pPr>
      <w:r>
        <w:rPr>
          <w:b/>
          <w:color w:val="1D9E75"/>
          <w:sz w:val="30"/>
        </w:rPr>
        <w:t>12. Contacto y Soporte</w:t>
      </w:r>
    </w:p>
    <w:p>
      <w:pPr>
        <w:spacing w:before="0" w:after="80"/>
      </w:pPr>
      <w:r>
        <w:rPr>
          <w:color w:val="1E293B"/>
          <w:sz w:val="21"/>
        </w:rPr>
        <w:t>Para cualquier duda operativa, reporte de incidencia o pregunta sobre un cliente: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📧 Correo: soporte@pagoyamx.com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🌐 Sitio web: pagoyamx.com</w:t>
      </w:r>
    </w:p>
    <w:p>
      <w:pPr>
        <w:pStyle w:val="ListBullet"/>
        <w:spacing w:before="20" w:after="40"/>
        <w:ind w:left="360"/>
      </w:pPr>
      <w:r>
        <w:rPr>
          <w:b w:val="0"/>
          <w:sz w:val="21"/>
        </w:rPr>
        <w:t>📱 Grupo de WhatsApp del equipo de campo (tu coordinador te agrega al incorporarte)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E8F8F2"/>
          </w:tcPr>
          <w:p>
            <w:pPr>
              <w:spacing w:before="80" w:after="80"/>
            </w:pPr>
            <w:r>
              <w:rPr>
                <w:b/>
                <w:color w:val="1D9E75"/>
                <w:sz w:val="21"/>
              </w:rPr>
              <w:t xml:space="preserve">⚠️ Importante:  </w:t>
            </w:r>
            <w:r>
              <w:rPr>
                <w:color w:val="1E293B"/>
                <w:sz w:val="21"/>
              </w:rPr>
              <w:t>Ante cualquier queja formal de un usuario, NO intentes resolverla tú solo. Escala inmediatamente a soporte@pagoyamx.com con el nombre del usuario y descripción del problema.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475569"/>
          <w:sz w:val="17"/>
        </w:rPr>
        <w:t>PagoYa es operado por Longview Meridian Technologies LLC  ·  pagoyamx.com  ·  Mayo 2026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